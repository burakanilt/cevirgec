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ELEKTRONİK DEFTER KULLANICISI BİLDİRİM FORMU</w:t>
      </w:r>
    </w:p>
    <w:p>
      <w:r>
        <w:t>Şirket Unvanı: Resmi A.Ş.</w:t>
      </w:r>
    </w:p>
    <w:p>
      <w:r>
        <w:t>Bildirim Tarihi: 10.07.2026</w:t>
      </w:r>
    </w:p>
    <w:p/>
    <w:p>
      <w:pPr>
        <w:pStyle w:val="Heading2"/>
      </w:pPr>
      <w:r>
        <w:t>Yeni Atanan Kullanıcılar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Ad Soyad</w:t>
            </w:r>
          </w:p>
        </w:tc>
        <w:tc>
          <w:tcPr>
            <w:tcW w:type="dxa" w:w="1440"/>
          </w:tcPr>
          <w:p>
            <w:r>
              <w:t>TCKN</w:t>
            </w:r>
          </w:p>
        </w:tc>
        <w:tc>
          <w:tcPr>
            <w:tcW w:type="dxa" w:w="1440"/>
          </w:tcPr>
          <w:p>
            <w:r>
              <w:t>E-posta</w:t>
            </w:r>
          </w:p>
        </w:tc>
        <w:tc>
          <w:tcPr>
            <w:tcW w:type="dxa" w:w="1440"/>
          </w:tcPr>
          <w:p>
            <w:r>
              <w:t>Telefon</w:t>
            </w:r>
          </w:p>
        </w:tc>
        <w:tc>
          <w:tcPr>
            <w:tcW w:type="dxa" w:w="1440"/>
          </w:tcPr>
          <w:p>
            <w:r>
              <w:t>Defter Türü</w:t>
            </w:r>
          </w:p>
        </w:tc>
        <w:tc>
          <w:tcPr>
            <w:tcW w:type="dxa" w:w="1440"/>
          </w:tcPr>
          <w:p>
            <w:r>
              <w:t>Yetki Kapsamı</w:t>
            </w:r>
          </w:p>
        </w:tc>
      </w:tr>
      <w:tr>
        <w:tc>
          <w:tcPr>
            <w:tcW w:type="dxa" w:w="1440"/>
          </w:tcPr>
          <w:p>
            <w:r>
              <w:t>Veli Çelik</w:t>
            </w:r>
          </w:p>
        </w:tc>
        <w:tc>
          <w:tcPr>
            <w:tcW w:type="dxa" w:w="1440"/>
          </w:tcPr>
          <w:p>
            <w:r>
              <w:t>11122233344</w:t>
            </w:r>
          </w:p>
        </w:tc>
        <w:tc>
          <w:tcPr>
            <w:tcW w:type="dxa" w:w="1440"/>
          </w:tcPr>
          <w:p>
            <w:r>
              <w:t>veli@resmi.com</w:t>
            </w:r>
          </w:p>
        </w:tc>
        <w:tc>
          <w:tcPr>
            <w:tcW w:type="dxa" w:w="1440"/>
          </w:tcPr>
          <w:p>
            <w:r>
              <w:t>05551234567</w:t>
            </w:r>
          </w:p>
        </w:tc>
        <w:tc>
          <w:tcPr>
            <w:tcW w:type="dxa" w:w="1440"/>
          </w:tcPr>
          <w:p>
            <w:r>
              <w:t>Yönetim Kurulu Karar Defteri</w:t>
            </w:r>
          </w:p>
        </w:tc>
        <w:tc>
          <w:tcPr>
            <w:tcW w:type="dxa" w:w="1440"/>
          </w:tcPr>
          <w:p>
            <w:r>
              <w:t>Kaydetme, Güncelleme, Görüntüleme</w:t>
            </w:r>
          </w:p>
        </w:tc>
      </w:tr>
    </w:tbl>
    <w:p/>
    <w:p>
      <w:pPr>
        <w:pStyle w:val="Heading2"/>
      </w:pPr>
      <w:r>
        <w:t>Yetkisi Kaldırılan Kullanıcılar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Ad Soyad</w:t>
            </w:r>
          </w:p>
        </w:tc>
        <w:tc>
          <w:tcPr>
            <w:tcW w:type="dxa" w:w="2160"/>
          </w:tcPr>
          <w:p>
            <w:r>
              <w:t>TCKN</w:t>
            </w:r>
          </w:p>
        </w:tc>
        <w:tc>
          <w:tcPr>
            <w:tcW w:type="dxa" w:w="2160"/>
          </w:tcPr>
          <w:p>
            <w:r>
              <w:t>Defter Türü</w:t>
            </w:r>
          </w:p>
        </w:tc>
        <w:tc>
          <w:tcPr>
            <w:tcW w:type="dxa" w:w="2160"/>
          </w:tcPr>
          <w:p>
            <w:r>
              <w:t>Yetki Kapsamı</w:t>
            </w:r>
          </w:p>
        </w:tc>
      </w:tr>
      <w:tr>
        <w:tc>
          <w:tcPr>
            <w:tcW w:type="dxa" w:w="2160"/>
          </w:tcPr>
          <w:p>
            <w:r>
              <w:t>Eski Kullanıcı</w:t>
            </w:r>
          </w:p>
        </w:tc>
        <w:tc>
          <w:tcPr>
            <w:tcW w:type="dxa" w:w="2160"/>
          </w:tcPr>
          <w:p>
            <w:r>
              <w:t>99988877766</w:t>
            </w:r>
          </w:p>
        </w:tc>
        <w:tc>
          <w:tcPr>
            <w:tcW w:type="dxa" w:w="2160"/>
          </w:tcPr>
          <w:p>
            <w:r>
              <w:t>Pay Defteri</w:t>
            </w:r>
          </w:p>
        </w:tc>
        <w:tc>
          <w:tcPr>
            <w:tcW w:type="dxa" w:w="2160"/>
          </w:tcPr>
          <w:p>
            <w:r>
              <w:t>Tüm Yetkiler</w:t>
            </w:r>
          </w:p>
        </w:tc>
      </w:tr>
    </w:tbl>
    <w:p/>
    <w:p>
      <w:pPr>
        <w:jc w:val="right"/>
      </w:pPr>
      <w:r>
        <w:t>Şirket Yetkilisi</w:t>
        <w:br/>
        <w:t>Ad Soyad / İmza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