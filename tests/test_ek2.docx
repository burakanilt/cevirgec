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ELEKTRONİK DEFTER KULLANICISI BİLDİRİM FORMU</w:t>
      </w:r>
    </w:p>
    <w:p>
      <w:r>
        <w:t>Şirket Unvanı: Test A.Ş.</w:t>
      </w:r>
    </w:p>
    <w:p>
      <w:r>
        <w:t>Bildirim Tarihi: 10.07.2026</w:t>
      </w:r>
    </w:p>
    <w:p/>
    <w:p>
      <w:pPr>
        <w:pStyle w:val="Heading2"/>
      </w:pPr>
      <w:r>
        <w:t>Yeni Atanan Kullanıcılar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Ad Soyad</w:t>
            </w:r>
          </w:p>
        </w:tc>
        <w:tc>
          <w:tcPr>
            <w:tcW w:type="dxa" w:w="1440"/>
          </w:tcPr>
          <w:p>
            <w:r>
              <w:t>TCKN</w:t>
            </w:r>
          </w:p>
        </w:tc>
        <w:tc>
          <w:tcPr>
            <w:tcW w:type="dxa" w:w="1440"/>
          </w:tcPr>
          <w:p>
            <w:r>
              <w:t>E-posta</w:t>
            </w:r>
          </w:p>
        </w:tc>
        <w:tc>
          <w:tcPr>
            <w:tcW w:type="dxa" w:w="1440"/>
          </w:tcPr>
          <w:p>
            <w:r>
              <w:t>Telefon</w:t>
            </w:r>
          </w:p>
        </w:tc>
        <w:tc>
          <w:tcPr>
            <w:tcW w:type="dxa" w:w="1440"/>
          </w:tcPr>
          <w:p>
            <w:r>
              <w:t>Defter Türü</w:t>
            </w:r>
          </w:p>
        </w:tc>
        <w:tc>
          <w:tcPr>
            <w:tcW w:type="dxa" w:w="1440"/>
          </w:tcPr>
          <w:p>
            <w:r>
              <w:t>Yetki Kapsamı</w:t>
            </w:r>
          </w:p>
        </w:tc>
      </w:tr>
      <w:tr>
        <w:tc>
          <w:tcPr>
            <w:tcW w:type="dxa" w:w="1440"/>
          </w:tcPr>
          <w:p>
            <w:r>
              <w:t>Veli Çelik</w:t>
            </w:r>
          </w:p>
        </w:tc>
        <w:tc>
          <w:tcPr>
            <w:tcW w:type="dxa" w:w="1440"/>
          </w:tcPr>
          <w:p>
            <w:r>
              <w:t>98765432101</w:t>
            </w:r>
          </w:p>
        </w:tc>
        <w:tc>
          <w:tcPr>
            <w:tcW w:type="dxa" w:w="1440"/>
          </w:tcPr>
          <w:p>
            <w:r>
              <w:t>veli@test.com</w:t>
            </w:r>
          </w:p>
        </w:tc>
        <w:tc>
          <w:tcPr>
            <w:tcW w:type="dxa" w:w="1440"/>
          </w:tcPr>
          <w:p>
            <w:r>
              <w:t>05559876543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Yetkisi Kaldırılan Kullanıcılar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 Soyad</w:t>
            </w:r>
          </w:p>
        </w:tc>
        <w:tc>
          <w:tcPr>
            <w:tcW w:type="dxa" w:w="2160"/>
          </w:tcPr>
          <w:p>
            <w:r>
              <w:t>TCKN</w:t>
            </w:r>
          </w:p>
        </w:tc>
        <w:tc>
          <w:tcPr>
            <w:tcW w:type="dxa" w:w="2160"/>
          </w:tcPr>
          <w:p>
            <w:r>
              <w:t>Defter Türü</w:t>
            </w:r>
          </w:p>
        </w:tc>
        <w:tc>
          <w:tcPr>
            <w:tcW w:type="dxa" w:w="2160"/>
          </w:tcPr>
          <w:p>
            <w:r>
              <w:t>Yetki Kapsamı</w:t>
            </w:r>
          </w:p>
        </w:tc>
      </w:tr>
      <w:tr>
        <w:tc>
          <w:tcPr>
            <w:tcW w:type="dxa" w:w="2160"/>
          </w:tcPr>
          <w:p>
            <w:r>
              <w:t>Ayşe Demir</w:t>
            </w:r>
          </w:p>
        </w:tc>
        <w:tc>
          <w:tcPr>
            <w:tcW w:type="dxa" w:w="2160"/>
          </w:tcPr>
          <w:p>
            <w:r>
              <w:t>11122233344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right"/>
      </w:pPr>
      <w:r>
        <w:t>Şirket Yetkilisi</w:t>
        <w:br/>
        <w:t>Ad Soyad / İmza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